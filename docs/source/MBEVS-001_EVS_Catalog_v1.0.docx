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MBEVS-001</w:t>
      </w:r>
    </w:p>
    <w:p>
      <w:pPr>
        <w:jc w:val="center"/>
      </w:pPr>
      <w:r>
        <w:rPr>
          <w:b/>
          <w:color w:val="1F2937"/>
          <w:sz w:val="34"/>
        </w:rPr>
        <w:t>MemoryBox Experience Validation Scenario Catalog</w:t>
      </w:r>
    </w:p>
    <w:p>
      <w:pPr>
        <w:jc w:val="center"/>
      </w:pPr>
      <w:r>
        <w:rPr>
          <w:i/>
        </w:rPr>
        <w:t>Version 1.0 — Completed P2 Planning Copy</w:t>
      </w:r>
    </w:p>
    <w:p>
      <w:pPr>
        <w:pStyle w:val="MBCaption"/>
        <w:jc w:val="center"/>
      </w:pPr>
      <w:r>
        <w:t>Prepared August 12, 2026 • 260 EVSs including deferred/future scenarios</w:t>
      </w:r>
    </w:p>
    <w:p>
      <w:pPr>
        <w:pStyle w:val="Heading1"/>
      </w:pPr>
      <w:r>
        <w:t>Revision Note</w:t>
      </w:r>
    </w:p>
    <w:p>
      <w:r>
        <w:t>This Word edition preserves the scenario intent and existing catalog structure from MBEVS-001 v1.0. Columns for EVS-253 through EVS-260 have been completed for planning review. Synthetic or imagined media scenarios are classified as P3 and explicitly separated from authentic MemoryBox evidence so they cannot create false family memories.</w:t>
      </w:r>
    </w:p>
    <w:p>
      <w:r>
        <w:rPr>
          <w:b/>
        </w:rPr>
        <w:t xml:space="preserve">Phase distribution: </w:t>
      </w:r>
      <w:r>
        <w:t>115 P1 • 48 P1–P2 • 89 P2 • 1 P2–P3 • 7 P3</w:t>
      </w:r>
    </w:p>
    <w:p>
      <w:pPr>
        <w:pStyle w:val="Heading1"/>
      </w:pPr>
      <w:r>
        <w:t>EVS-253 through EVS-260 — Completed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EVS</w:t>
            </w:r>
          </w:p>
        </w:tc>
        <w:tc>
          <w:tcPr>
            <w:tcW w:type="dxa" w:w="1440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Taxonomy</w:t>
            </w:r>
          </w:p>
        </w:tc>
        <w:tc>
          <w:tcPr>
            <w:tcW w:type="dxa" w:w="3384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Scenario / User Ask</w:t>
            </w:r>
          </w:p>
        </w:tc>
        <w:tc>
          <w:tcPr>
            <w:tcW w:type="dxa" w:w="3672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Evidence Types</w:t>
            </w:r>
          </w:p>
        </w:tc>
        <w:tc>
          <w:tcPr>
            <w:tcW w:type="dxa" w:w="792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376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Primary Vehicle</w:t>
            </w:r>
          </w:p>
        </w:tc>
        <w:tc>
          <w:tcPr>
            <w:tcW w:type="dxa" w:w="3384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EVS-253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Video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Begin with this still image generate a video, animating the people as to the given year as best determined by the picture</w:t>
            </w:r>
          </w:p>
        </w:tc>
        <w:tc>
          <w:tcPr>
            <w:tcW w:type="dxa" w:w="36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Source photo; estimated/known date; visual period cues; canonical People if known; generated synthetic video; generation provenance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  <w:shd w:fill="FCE8E6"/>
          </w:tcPr>
          <w:p>
            <w:r>
              <w:rPr>
                <w:rFonts w:ascii="Aptos" w:hAnsi="Aptos"/>
                <w:sz w:val="14"/>
              </w:rPr>
              <w:t>P3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Explicit synthetic-media generation experience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Create only as clearly labeled imagined/illustrative media, never authentic evidence. Preserve the source photo unchanged, show the date basis/uncertainty, and keep generated media outside the evidence layer.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EVS-254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Discovery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What events in the US were going on at the time of this picture /video</w:t>
            </w:r>
          </w:p>
        </w:tc>
        <w:tc>
          <w:tcPr>
            <w:tcW w:type="dxa" w:w="36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Selected photo/video; known or estimated date; external historical sources; source citations; date confidence/provenance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P2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Contextual historical lookup + evidence/context panel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Use the media date to retrieve major U.S. events within an appropriate time window (target ±1 year when date precision is yearly). Clearly distinguish external historical context from family evidence and cite sources.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EVS-255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Discovery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What events in the world were going on at the time of this picture / video</w:t>
            </w:r>
          </w:p>
        </w:tc>
        <w:tc>
          <w:tcPr>
            <w:tcW w:type="dxa" w:w="36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Selected photo/video; known or estimated date; external historical sources; source citations; date confidence/provenance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P2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Contextual historical lookup + evidence/context panel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Retrieve major world events relevant to the media date, using a precision appropriate to the known date. Clearly distinguish external historical context from family evidence and cite sources.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EVS-256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Stories &amp; Narrative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Create a summary of my 2021 and include major events of the US in the narrative</w:t>
            </w:r>
          </w:p>
        </w:tc>
        <w:tc>
          <w:tcPr>
            <w:tcW w:type="dxa" w:w="36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2021 family evidence across photos/video/email/SMS/calendar/Stories/Journal/Artifacts; external U.S. historical sources; provenance and citations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P2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Cross-source year summary + external historical context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Create an evidence-backed family-year narrative and weave in selected factual U.S. context. Keep family evidence and external historical facts distinguishable, cite external sources, expose gaps, and do not imply a historical event affected the family without evidence.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EVS-257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Video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Using this picture of Aunt Ruth generate a video of her talking at age 9</w:t>
            </w:r>
          </w:p>
        </w:tc>
        <w:tc>
          <w:tcPr>
            <w:tcW w:type="dxa" w:w="36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Source photo; Person identity; known/estimated age/date; optional authentic biographical context; generated synthetic video/audio; generation provenance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  <w:shd w:fill="FCE8E6"/>
          </w:tcPr>
          <w:p>
            <w:r>
              <w:rPr>
                <w:rFonts w:ascii="Aptos" w:hAnsi="Aptos"/>
                <w:sz w:val="14"/>
              </w:rPr>
              <w:t>P3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Explicit synthetic-media generation experience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This is an imagined reconstruction, not a memory. Never synthesize speech and present it as something Aunt Ruth actually said. Generated output must be unmistakably labeled synthetic/illustrative and excluded from authentic evidence retrieval.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EVS-258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Photos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Using this picture of my dad, generate an image of him at age 5</w:t>
            </w:r>
          </w:p>
        </w:tc>
        <w:tc>
          <w:tcPr>
            <w:tcW w:type="dxa" w:w="36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Source photo(s); Person identity; known/estimated age/date; optional authentic age-reference photos; generated synthetic image; generation provenance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  <w:shd w:fill="FCE8E6"/>
          </w:tcPr>
          <w:p>
            <w:r>
              <w:rPr>
                <w:rFonts w:ascii="Aptos" w:hAnsi="Aptos"/>
                <w:sz w:val="14"/>
              </w:rPr>
              <w:t>P3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Explicit synthetic-media generation experience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Age-regressed image is illustrative, not authentic evidence. Preserve the original unchanged, label the result as generated, retain generation provenance, and keep it outside evidence-backed answers unless explicitly requested as an illustration.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EVS-259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Photos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Using this picture of my mom, generate an image of her first day of school</w:t>
            </w:r>
          </w:p>
        </w:tc>
        <w:tc>
          <w:tcPr>
            <w:tcW w:type="dxa" w:w="36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Source photo(s); Person identity; known/estimated childhood date/age; family/context evidence if available; generated synthetic image; generation provenance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  <w:shd w:fill="FCE8E6"/>
          </w:tcPr>
          <w:p>
            <w:r>
              <w:rPr>
                <w:rFonts w:ascii="Aptos" w:hAnsi="Aptos"/>
                <w:sz w:val="14"/>
              </w:rPr>
              <w:t>P3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Explicit synthetic-media generation experience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The scene is hypothetical unless authentic evidence establishes it. Clearly label the image as imagined/generated, state what was inferred, preserve provenance, and never present it as a recovered family photograph.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EVS-260</w:t>
            </w:r>
          </w:p>
        </w:tc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Photos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Using this picture of my granddaughter, generate an image of her wedding day</w:t>
            </w:r>
          </w:p>
        </w:tc>
        <w:tc>
          <w:tcPr>
            <w:tcW w:type="dxa" w:w="367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Source photo; Person identity; generated future synthetic image; generation provenance</w:t>
            </w:r>
          </w:p>
        </w:tc>
        <w:tc>
          <w:tcPr>
            <w:tcW w:type="dxa" w:w="79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  <w:shd w:fill="FCE8E6"/>
          </w:tcPr>
          <w:p>
            <w:r>
              <w:rPr>
                <w:rFonts w:ascii="Aptos" w:hAnsi="Aptos"/>
                <w:sz w:val="14"/>
              </w:rPr>
              <w:t>P3</w:t>
            </w:r>
          </w:p>
        </w:tc>
        <w:tc>
          <w:tcPr>
            <w:tcW w:type="dxa" w:w="237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Explicit synthetic-media generation experience</w:t>
            </w:r>
          </w:p>
        </w:tc>
        <w:tc>
          <w:tcPr>
            <w:tcW w:type="dxa" w:w="33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Future-event visualization is purely imagined. Clearly label it as generated/illustrative, do not add it to authentic family evidence, and do not imply the depicted event occurred or will occur.</w:t>
            </w:r>
          </w:p>
        </w:tc>
      </w:tr>
    </w:tbl>
    <w:p>
      <w:r>
        <w:br w:type="page"/>
      </w:r>
    </w:p>
    <w:p>
      <w:pPr>
        <w:pStyle w:val="Heading1"/>
      </w:pPr>
      <w:r>
        <w:t>Complete EVS Catalog</w:t>
      </w:r>
    </w:p>
    <w:p>
      <w:pPr>
        <w:pStyle w:val="MBCaption"/>
      </w:pPr>
      <w:r>
        <w:t>The catalog is ordered by EVS number. EVS-018 is preserved as a deferred P3 scenario in its original numeric position.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835"/>
            <w:shd w:fill="1F4E79"/>
            <w:vAlign w:val="center"/>
          </w:tcPr>
          <w:p>
            <w:r>
              <w:rPr>
                <w:b/>
                <w:color w:val="FFFFFF"/>
                <w:sz w:val="14"/>
              </w:rPr>
              <w:t>EVS</w:t>
            </w:r>
          </w:p>
        </w:tc>
        <w:tc>
          <w:tcPr>
            <w:tcW w:type="dxa" w:w="1368"/>
            <w:shd w:fill="1F4E79"/>
            <w:vAlign w:val="center"/>
          </w:tcPr>
          <w:p>
            <w:r>
              <w:rPr>
                <w:b/>
                <w:color w:val="FFFFFF"/>
                <w:sz w:val="14"/>
              </w:rPr>
              <w:t>Taxonomy</w:t>
            </w:r>
          </w:p>
        </w:tc>
        <w:tc>
          <w:tcPr>
            <w:tcW w:type="dxa" w:w="3384"/>
            <w:shd w:fill="1F4E79"/>
            <w:vAlign w:val="center"/>
          </w:tcPr>
          <w:p>
            <w:r>
              <w:rPr>
                <w:b/>
                <w:color w:val="FFFFFF"/>
                <w:sz w:val="14"/>
              </w:rPr>
              <w:t>Scenario / User Ask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b/>
                <w:color w:val="FFFFFF"/>
                <w:sz w:val="14"/>
              </w:rPr>
              <w:t>Evidence Types</w:t>
            </w:r>
          </w:p>
        </w:tc>
        <w:tc>
          <w:tcPr>
            <w:tcW w:type="dxa" w:w="720"/>
            <w:shd w:fill="1F4E79"/>
            <w:vAlign w:val="center"/>
          </w:tcPr>
          <w:p>
            <w:r>
              <w:rPr>
                <w:b/>
                <w:color w:val="FFFFFF"/>
                <w:sz w:val="14"/>
              </w:rPr>
              <w:t>Phase</w:t>
            </w:r>
          </w:p>
        </w:tc>
        <w:tc>
          <w:tcPr>
            <w:tcW w:type="dxa" w:w="2232"/>
            <w:shd w:fill="1F4E79"/>
            <w:vAlign w:val="center"/>
          </w:tcPr>
          <w:p>
            <w:r>
              <w:rPr>
                <w:b/>
                <w:color w:val="FFFFFF"/>
                <w:sz w:val="14"/>
              </w:rPr>
              <w:t>Primary Vehicle</w:t>
            </w:r>
          </w:p>
        </w:tc>
        <w:tc>
          <w:tcPr>
            <w:tcW w:type="dxa" w:w="3384"/>
            <w:shd w:fill="1F4E79"/>
            <w:vAlign w:val="center"/>
          </w:tcPr>
          <w:p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EVS-001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Mom smiling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 (Immich/faces), person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Ask + Immich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Time to First Smile candidate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EVS-002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Christmas at Grandpa's house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Photos, video, calendar, email/SMS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Ask + Library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Mixed-media narrative + drill-down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EVS-003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Play a video where Dad is laughing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Video, speech spans, person/voice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Review/Ask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HVRT speech + person link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EVS-004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Grandpa's roll recipe (and why it mattered)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Recipe/doc scan, story/annotation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artifact/boxing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Context &gt; file find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EVS-005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emails where Peggy and I signed off with funny Christmas lines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(historian)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Exact phrase retrieval; founding-family proof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EVS-006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Peggy's Christmas emails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Named in MBBC Ch10 real-family proof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EVS-007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Play a video where Peggy is laughing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Video, speech, person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Real-family emotional proof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EVS-008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Tell me about Peggy's love of Christmas — with supporting evidence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Email, photo, video, stories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Narrative + provenance; no false memories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EVS-009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pictures of Peggy with Mom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Photos, multi-person faces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Immich/HVRT faces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Shared person identity across sources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EVS-010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recipes did Peggy save?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Recipes, docs, email attachments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Gap disclosure if incomplete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EVS-011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Who is the woman standing behind Matt in this picture?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Photo, faces, relationships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teach + 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Human confirmation overrides AI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EVS-012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Record the pocket watch story → Archive Updated → Edit Memory next day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Voice note, transcript, versions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voice annotate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Provenance: version, never silent overwrite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EVS-013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Box a keepsake, label it, optional voice story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Artifact, photo, voice, label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boxing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Cigar-box metaphor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EVS-014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 a face while watching video → same person in Ask/Immich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Face enroll, person graph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Review Learn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Unified person identity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EVS-015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Discovery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Browse a timeline/library across email, SMS, photo, video hit, voice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Unified evidence types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Library/Timeline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Not Ask-only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EVS-016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Discovery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Related memories soft suggestions after an answer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Hybrid retrieve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 manual KnowledgeLinks graph in demonstrator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EVS-017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Sharing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Family gathered around TV exploring Christmas memories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Multi-modal experience UX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Demo script / later UX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Experience pillar; not solo admin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EVS-018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Family Contribution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Invite a relative to add a story or identify a person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Sharing, permissions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CE8E6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P3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Deferred (post MBD-001)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Family network effect; consent required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EVS-019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Constrained / warm path: do not ambush with unwanted sensitive history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All sources + tone policy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Tone dial (parked)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See `docs/TONE_DIAL_EVAL.md`; MBBC Risk #4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EVS-020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Ownership &amp; Portability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Export / leave: family retrieves own evidence and contributed knowledge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Export, ownership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Export/backup + ownership controls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 scope: retrieve/export family-owned evidence and contributed knowledge; no vendor lock-in.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EVS-021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 want to enter information about the person next to Dad.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Photo/frame, selected person/face, owner annotation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Review/Learn + person record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Owner-led organization: attach known context to a person visible in evidence; preserve provenance.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EVS-022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That person is Peggy.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Photo/video frame, face crop, owner identity assertion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Review/Learn + face enrollment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Direct owner confirmation should be high-authority identity evidence; do not silently overwrite conflicting assertions.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EVS-023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These pictures are all Peggy.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Photos, face clusters, owner identity assertion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Immich + Review/Learn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Bulk confirmation of a known person across a selected set; useful for organizing existing photo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EVS-024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This is Peggy when she was younger.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Photo, face identity, age/time metadata, owner annotation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Immich + person identity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Connects the same person across age/appearance changes; owner confirmation can seed later recognition.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EVS-025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Add this story to Peggy.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Story/voice note/transcript, person link,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capture + person record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remains a first-class object; link Peggy as a person rather than forcing the story to belong only to her.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EVS-026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This voice is Dad.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Audio/video speech span, voice exemplar, owner identity assertion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HVRT diarization + speaker enrollment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 labels a speaker once; exemplar can support known-speaker recognition elsewhere with confidence.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EVS-027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This is Dad's handwriting.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Scanned document/photo, handwriting region, owner identity assertion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Document/OCR review + person record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Store handwriting attribution as owner-provided evidence; automated handwriting identification can remain a later enhancement.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EVS-028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Dad.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Photos, face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Basic person-centered retrieval across the photo library.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EVS-029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when he was young.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Photos, face identity, estimated/known age, dates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 + temporal filtering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Natural age-relative retrieval; should prefer known dates/age evidence and disclose uncertainty.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EVS-030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in his 20s.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 frames, face identity, birth date/age, media dates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Immich/HVRT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Requires person identity plus age calculation or age estimate when dates are incomplete.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EVS-031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from the 1970s.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Photos/video, face identity, capture/event dates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Immich/HVRT date filtering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Straightforward person + decade retrieval when media dates are known.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EVS-032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videos of Dad.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Video, face/person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HVRT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retrieval across indexed home video.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EVS-033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Let me hear Dad's voice.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Audio/video speech spans, speaker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HVRT speech spans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authentic voice evidence only; no generated or reconstructed speech.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EVS-034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emails from Dad.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Email, sender identity/aliases, person record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Gmail/MBOX RAG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Resolve Dad to known email identities/aliases; retrieval should preserve original messages.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EVS-035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Dad over the years.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Photos, face identity, dates, age/time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 +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Organize results chronologically to show the person across life stages; identity persistence across age is central.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EVS-036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Dad smiling.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Photos, face identity, visible facial expression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Smiling is an observable visual characteristic; strong Time to First Smile style retrieval.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EVS-037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laughing.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Video/audio/photos, face/person identity, speech/audio/visible expression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HVRT + image/audio retrieval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Prefer authentic observable laughter in video/audio; photos may show laughing expression but should not invent emotion.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EVS-038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looking happy.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Photos/video, face identity, expression cues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image/video semantic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'Happy' is an inference, not a directly known fact; results should be framed as appearing happy or matching visible cues.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EVS-039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crying.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Photos/video, face identity, visible expression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image/video semantic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visible crying/tears where supported; avoid inferring cause or emotional state beyond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EVS-040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at Christmas.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Photos/video, face identity, dates, event/holiday context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Immich/HVRT + calendar/time context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+ recurring event/season retrieval; Christmas may be explicit or inferred from date/context.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EVS-041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outside.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Photos/video, face identity, scene classification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+ observable setting retrieval.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EVS-042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at the beach.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Photos/video, face identity, scene/place evidence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Immich/HVRT + scene/place metadata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Can use scene recognition, GPS, place annotations, or combinations of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EVS-043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playing baseball.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Photos/video, face identity, activity/object context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Immich/HVRT semantic retrieval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+ activity retrieval; stronger when visual evidence and annotations agree.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EVS-044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with Mom.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Photos/video, multi-person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Immich/HVRT faces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evidence where both known people appear together.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EVS-045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Dad with the grandkids.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Photos/video, person identities, relationship graph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Immich/HVRT + relationship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Requires resolving 'the grandkids' from the owner's family relationship model, then multi-person retrieval.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EVS-046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the pictures with Peggy at Christmas time in the year 2024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EXIF/timestamps; face/person identity; place/event/activity cues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retrieval should combine explicit metadata, known identities, and observable visual 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EVS-047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did, uh, Peggy and I coordinate on around Christmas time, in emails and texts?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 and/or SMS; sender/recipient identity; timestamps; thread/group metadata; message 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Gmail/MBOX/SMS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Owner-centered retrieval/summarization; preserve original messages and disclose incomplete source coverage.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EVS-048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from our Alaskan cruise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EVS-049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from our vacation in Florida in the 1990s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EVS-050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Sue and I, and the kids at Disney World,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EVS-051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pictures from our vacation in Ireland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EVS-052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from our Italian trip. where we did a land tour around Italy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EVS-053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 what year did we take that Italian land? Tour around Italy,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Media timestamps; calendar/events; person dates; owner-defined temporal rules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exact dates and owner-defined recurring time concepts/aliases without silently guessing.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EVS-054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my dad smiling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EVS-055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Matt, happy,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EVS-056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videos of Peggy laughing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EVS-057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old video of Peggy acting like she's a cocktail waitress. at Christmastime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Video; person/face identity; speech spans; activity/scene cues; timestamps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HVRT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authentic matching video segments; use person, time, setting, and activity evidence together.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EVS-058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videos of the kids opening presents when they were younger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Video; person/face identity; speech spans; activity/scene cues; timestamps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HVRT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authentic matching video segments; use person, time, setting, and activity evidence together.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EVS-059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the pictures that I have of the house that I grew up in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EVS-060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video of Laura having Zoe do tricks in the kitchen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Video; person/face identity; speech spans; activity/scene cues; timestamps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HVRT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authentic matching video segments; use person, time, setting, and activity evidence together.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EVS-061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Record this story about the picture I have selected of Matt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Story/journal record; transcript; photos/video; email/SMS; dates; people; places;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Stories/Journal + Ask + evidence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Narrative must remain evidence-backed. Capture/import should preserve narrator, source, date, and linked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EVS-062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Sam fishing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EVS-063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picture of Carrie, crying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EVS-064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 &amp; Voice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music that Peggy used to listen to from her playlist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Audio/music/playlist history; media metadata; person/source identity; timestamps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audio/music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authentic listening/performance evidence where available; distinguish playlist membership from actual listening history.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EVS-065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the text messages that Peggy and I sent in the year 2020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 and/or SMS; sender/recipient identity; timestamps; thread/group metadata; message 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Gmail/MBOX/SMS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Owner-centered retrieval/summarization; preserve original messages and disclose incomplete source coverage.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EVS-066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my mom and dad's wedding pictures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EXIF/timestamps; face/person identity; place/event/activity cues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retrieval should combine explicit metadata, known identities, and observable visual 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EVS-067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 picture of my Uncle Al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EVS-068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 want to identify the person in this picture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EVS-069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 want to identify the relationship between Peggy, George, and Rick George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records; owner relationship assertion; existing identity/relationship graph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Review/Learn + person relationship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Owner-provided relationship is authoritative but provenance and revision history should be retained.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EVS-070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Create a summary through emails, texts, pictures, and videos. of my 2024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 and/or SMS; sender/recipient identity; timestamps; thread/group metadata; message 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Gmail/MBOX/SMS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Owner-centered retrieval/summarization; preserve original messages and disclose incomplete source coverage.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EVS-071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Create a memory capsule of... my 2020. I want to tell a story about... Christmas during COVID, which was 2020. Find pictures, and let me add the story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Story/journal record; transcript; photos/video; email/SMS; dates; people; places;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Stories/Journal + Ask + evidence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Narrative must remain evidence-backed. Capture/import should preserve narrator, source, date, and linked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EVS-072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did I write in my journal? Five years ago today?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Story/journal record; transcript; photos/video; email/SMS; dates; people; places;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Stories/Journal + Ask + evidence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Narrative must remain evidence-backed. Capture/import should preserve narrator, source, date, and linked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EVS-073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my garden at La Salle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EVS-074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my aCTS retreats at La Salle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EXIF/timestamps; face/person identity; place/event/activity cues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retrieval should combine explicit metadata, known identities, and observable visual 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EVS-075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Matt in a hockey jersey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EVS-076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Matt playing hockey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EVS-077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or videos of Matt and Dan playing hockey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Video; person/face identity; speech spans; activity/scene cues; timestamps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HVRT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authentic matching video segments; use person, time, setting, and activity evidence together.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EVS-078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videos of me playing hockey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Video; person/face identity; speech spans; activity/scene cues; timestamps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HVRT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authentic matching video segments; use person, time, setting, and activity evidence together.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EVS-079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Help me categorize all of my older pictures that have no date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photos/video frames; owner labels; visual cues; metadata; existing classifications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&amp; Learn + metadata/identity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Teach/correct loop: owner defines or confirms a concept, then MemoryBox stores provenance and applies it cautiously.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EVS-080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all of the pictures of me in when I was in Illinois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EXIF/timestamps; face/person identity; place/event/activity cues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retrieval should combine explicit metadata, known identities, and observable visual 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EVS-081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the pictures of me. running, biking, swimming, a triathlon. at Lake St. Louis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EXIF/timestamps; face/person identity; place/event/activity cues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retrieval should combine explicit metadata, known identities, and observable visual 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EVS-082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a picture of Matt dressing up. Like Howie Mandel For Halloween. He's bald and holding a suitcase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EXIF/timestamps; face/person identity; place/event/activity cues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retrieval should combine explicit metadata, known identities, and observable visual 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EVS-083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the relationship between person one and person two,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records; owner relationship assertion; existing identity/relationship graph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Review/Learn + person relationship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Owner-provided relationship is authoritative but provenance and revision history should be retained.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EVS-084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the relationship between Eugene Will and myself as my father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records; owner relationship assertion; existing identity/relationship graph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Review/Learn + person relationship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Owner-provided relationship is authoritative but provenance and revision history should be retained.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EVS-085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Record the birthdate of Eugene Will at June. 11th. 1927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Media timestamps; calendar/events; person dates; owner-defined temporal rules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exact dates and owner-defined recurring time concepts/aliases without silently guessing.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EVS-086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Record the marriage date for Eugene and Anne Will at September 25th, 1947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Media timestamps; calendar/events; person dates; owner-defined temporal rules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exact dates and owner-defined recurring time concepts/aliases without silently guessing.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EVS-087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Record the relationship between Matt Will and myself as... son. Matt is my son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records; owner relationship assertion; existing identity/relationship graph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Review/Learn + person relationship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Owner-provided relationship is authoritative but provenance and revision history should be retained.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EVS-088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Record the relationship of Cora, Grace Will, to Tom Will, as granddaughter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records; owner relationship assertion; existing identity/relationship graph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Review/Learn + person relationship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Owner-provided relationship is authoritative but provenance and revision history should be retained.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EVS-089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Record the relationship between myself, Tom Will, and John Henry Meyer as my grandfather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records; owner relationship assertion; existing identity/relationship graph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Review/Learn + person relationship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Owner-provided relationship is authoritative but provenance and revision history should be retained.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EVS-090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Record the residence. of my home as 565 Prince Way Court, Manchester, Missouri. 63011. And these supporting pictures as my house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EVS-091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this setting as a baseball game. In the pictures I've selected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photos/video frames; owner labels; visual cues; metadata; existing classifications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&amp; Learn + metadata/identity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Teach/correct loop: owner defines or confirms a concept, then MemoryBox stores provenance and applies it cautiously.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EVS-092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this setting in the pictures I've selected. with evidence of a Christmas tree, presence, and people as Christmas time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photos/video frames; owner labels; visual cues; metadata; existing classifications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&amp; Learn + metadata/identity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Teach/correct loop: owner defines or confirms a concept, then MemoryBox stores provenance and applies it cautiously.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EVS-093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this setting with the pictures, I've selected... that have people in it, a birthday cake, and singing Happy Birthday with lit candles as a birthday party or a birthday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photos/video frames; owner labels; visual cues; metadata; existing classifications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&amp; Learn + metadata/identity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Teach/correct loop: owner defines or confirms a concept, then MemoryBox stores provenance and applies it cautiously.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EVS-094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the setting with an ocean, waves, people, and sand as the beach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photos/video frames; owner labels; visual cues; metadata; existing classifications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&amp; Learn + metadata/identity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Teach/correct loop: owner defines or confirms a concept, then MemoryBox stores provenance and applies it cautiously.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EVS-095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media where I'm on a beach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EXIF/timestamps; face/person identity; place/event/activity cues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retrieval should combine explicit metadata, known identities, and observable visual 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EVS-096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settings of my birthday party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photos/video frames; owner labels; visual cues; metadata; existing classifications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&amp; Learn + metadata/identity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Teach/correct loop: owner defines or confirms a concept, then MemoryBox stores provenance and applies it cautiously.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EVS-097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settings of Matt playing baseball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photos/video frames; owner labels; visual cues; metadata; existing classifications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&amp; Learn + metadata/identity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Teach/correct loop: owner defines or confirms a concept, then MemoryBox stores provenance and applies it cautiously.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EVS-098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this setting with the pictures I've selected, and musical instruments in them, music stands, people playing those instruments, microphones, as playing music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photos/video frames; owner labels; visual cues; metadata; existing classifications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&amp; Learn + metadata/identity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Teach/correct loop: owner defines or confirms a concept, then MemoryBox stores provenance and applies it cautiously.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EVS-099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 &amp; Voice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all pictures of me playing music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Audio/music/playlist history; media metadata; person/source identity; timestamps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audio/music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authentic listening/performance evidence where available; distinguish playlist membership from actual listening history.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EVS-100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 face recognition of videos and pictures, merge the two faces I've selected into one person. Eugene Will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EVS-101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the pictures I've taken that were on my anniversary date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Media timestamps; calendar/events; person dates; owner-defined temporal rules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exact dates and owner-defined recurring time concepts/aliases without silently guessing.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EVS-102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my father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EVS-103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media of my father at Christmastime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EVS-104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this time period as Christmas time. From Thanksgiving, until Christmas day, and through New Year's Day. Also define that with aliases of holidays, holiday season. And the holidays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Media timestamps; calendar/events; person dates; owner-defined temporal rules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exact dates and owner-defined recurring time concepts/aliases without silently guessing.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EVS-105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Set an alias for my residence as home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EVS-106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all messages where my sister and I signed off with a funny, silly name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 and/or SMS; sender/recipient identity; timestamps; thread/group metadata; message 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Gmail/MBOX/SMS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Owner-centered retrieval/summarization; preserve original messages and disclose incomplete source coverage.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EVS-107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many times did I email Peggy at her email address?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 and/or SMS; sender/recipient identity; timestamps; thread/group metadata; message 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Gmail/MBOX/SMS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Owner-centered retrieval/summarization; preserve original messages and disclose incomplete source coverage.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EVS-108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many times did my sister respond to any of my emails?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 and/or SMS; sender/recipient identity; timestamps; thread/group metadata; message 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Gmail/MBOX/SMS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Owner-centered retrieval/summarization; preserve original messages and disclose incomplete source coverage.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EVS-109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all of my e mails. to my sister, Peggy, over the holiday seasons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EXIF/timestamps; face/person identity; place/event/activity cues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retrieval should combine explicit metadata, known identities, and observable visual 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EVS-110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a time frame of summer as from Memorial Day to Labor Day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Media timestamps; calendar/events; person dates; owner-defined temporal rules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exact dates and owner-defined recurring time concepts/aliases without silently guessing.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EVS-111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Define... time frame of summer as... the season, summer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Media timestamps; calendar/events; person dates; owner-defined temporal rules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exact dates and owner-defined recurring time concepts/aliases without silently guessing.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EVS-112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all pictures that I took at midnight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Media timestamps; calendar/events; person dates; owner-defined temporal rules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exact dates and owner-defined recurring time concepts/aliases without silently guessing.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EVS-113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all pictures I've taken between 1:00 a.m. and 2:00 a.m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Media timestamps; calendar/events; person dates; owner-defined temporal rules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 exact dates and owner-defined recurring time concepts/aliases without silently guessing.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EVS-114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this setting, as cooking, in the kitchen, and there are pots and pans on the stove, or in the oven, or the oven is open in the picture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photos/video frames; owner labels; visual cues; metadata; existing classifications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&amp; Learn + metadata/identity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Teach/correct loop: owner defines or confirms a concept, then MemoryBox stores provenance and applies it cautiously.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EVS-115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pictures of me cooking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EXIF/timestamps; face/person identity; place/event/activity cues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Immich/image analysis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retrieval should combine explicit metadata, known identities, and observable visual 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EVS-116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the setting miracle bar... with the GPS and the metadata from the picture that I've selected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EVS-117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the text messages to the group, the Core 4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 and/or SMS; sender/recipient identity; timestamps; thread/group metadata; message 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Gmail/MBOX/SMS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Owner-centered retrieval/summarization; preserve original messages and disclose incomplete source coverage.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EVS-118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all the text messages that has 3D printing. in the message with Denny Pizzani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 and/or SMS; sender/recipient identity; timestamps; thread/group metadata; message 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Gmail/MBOX/SMS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Owner-centered retrieval/summarization; preserve original messages and disclose incomplete source coverage.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EVS-119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and video from our trip to Branson, Missouri, with Tom Landzaat, or Denny Pezzani,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EVS-120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Walt Disney World pictures... with the me, and Jim Muir in them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EVS-121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from our trip to Washington, D.C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EVS-122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my recipe for Aquinas yeast rolls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 record; scanned card/document; email/attachment; owner annotation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recipe/document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the authentic recipe/source first; related story/context may be linked separately.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EVS-123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 &amp; Voice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music did I listen to? In the year 2019?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Audio/music/playlist history; media metadata; person/source identity; timestamps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audio/music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authentic listening/performance evidence where available; distinguish playlist membership from actual listening history.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EVS-124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Summarize... my whole life... that you have in approx Five paragraphs. With pics and videos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Story/journal record; transcript; photos/video; email/SMS; dates; people; places;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Stories/Journal + Ask + evidence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Narrative must remain evidence-backed. Capture/import should preserve narrator, source, date, and linked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EVS-125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the pictures that were taken in the country, France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EVS-126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many times do you have a record of us, or me traveling, or being in France?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EVS-127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Help me organize the faces in the pictures that I've selected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face/person identity; dates; expressions/activities;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person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Person-centered organization/retrieval; observable cues preferred over unsupported emotional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EVS-128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Define the setting as... my backyard with an alias of backyard, from the pictures that I've selected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Photos/video; GPS/EXIF; place metadata; owner annotations; dates; person identities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Ask/Review + Immich/HVRT + place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explicit metadata and owner-confirmed place aliases when available; disclose inferred place matches.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EVS-129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Family Contribution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 have a story from Rick. Upload it and associate these pictures with the story.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Imported audio/video/email/document; transcript; narrator identity; selected photos; dates;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Import/Capture + Stories + person/evidence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Does not require multi-user. The owner imports a contribution from Rick, records Rick as narrator/source, and links selected evidence to the story.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EVS-130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MemoryBox asks me a memory question in the application and I answer by voice.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Prompt/question; owner voice response; transcript; original audio; timestamp; owner identity;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MemoryBox guided capture + Whisper/transcription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MB-driven guided capture. Preserve original audio and transcript; response becomes searchable and linkable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EVS-131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MemoryBox emails me a memory question. I reply to the email and MemoryBox saves my response.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Outbound prompt email; reply email; message body; attachments; timestamps; owner identity; prompt/response linkage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Scheduled email prompt + inbound email capture/parser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POC-proven pattern: send prompt, ingest reply, preserve source/provenance, index response for search.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EVS-132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Set my MemoryBox questions to come by email instead of in the application.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 capture-channel preference; email address; prompt schedule/configuration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MemoryBox settings + prompt scheduler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Channel is an owner preference. Text can be added when supported without changing the guided-capture model.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EVS-133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MemoryBox sends me a journal prompt asking what I did today, and I reply with free-form text.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Journal prompt; email/in-app response; free-form text; date/time; owner identity;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Journal scheduler + email/in-app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Journal is intentionally open-ended rather than a fixed profile question. Entry becomes searchable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EVS-134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 attach pictures to my journal email and MemoryBox saves them with that journal entry.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Journal reply email; photo attachments; EXIF; message timestamp; journal entry; owner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Inbound email capture + attachment ingest + journal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Preserve attachments as original evidence and link them to the journal entry.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EVS-135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 answer a MemoryBox question with an audio recording. Save it and make what I said searchable.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 attachment/recording; transcript; original audio; prompt; timestamp; owner identity;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Capture/import + Whisper + search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Keep authentic audio plus transcript. Search uses transcript; playback returns original recording.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EVS-136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my journal entries from our Alaska trip.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Journal entries; dates; trip/event dates; place metadata; calendar; owner annotations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journal index + temporal/place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Join journal evidence to a known trip using explicit dates/place/event context; disclose uncertainty when boundaries are inferred.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EVS-137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did I say when MemoryBox asked me about my first job?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prompt; owner response; transcript/text; prompt-response linkage; timestamp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guided-capture response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the owner's intentional answer, not an inferred answer synthesized from unrelated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EVS-138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MemoryBox questions I haven't answered yet.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Prompt history; response status; dates; owner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capture queue/status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Supports a pending-question UX; unanswered prompts remain available without repeatedly nagging the owner.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EVS-139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me another question.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Prompt library; answered-question history; owner preferences; prior capture topics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capture prompt selector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 another appropriate unanswered question from the configured question library; avoid unnecessary repeats.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EVS-140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what you already know about me to ask me a question that would add something meaningful to MemoryBox.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Existing photos/video; people; places; events; stories; journal; prior prompts/responses; metadata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Evidence-aware prompt generator + MemoryBox context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Generate a grounded question from existing evidence. The question must not assert unsupported facts.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EVS-141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Drag and drop this scanned letter into MemoryBox.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Scanned letter image/PDF; OCR text; file metadata; owner classification; person association; dates;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 import + OCR + Review/Learn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Import digital evidence only. Automatically OCR and retain the original; user classifies as a letter, associates it with a person, and may add date/context.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EVS-142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Drag and drop these pictures of Grandpa's pocket watch into MemoryBox.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 of physical artifact; EXIF; owner artifact name/type; person association; description;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 import + Cigar Box record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Import photos, select them, create a Pocket Watch artifact, associate with Grandpa, add description, and optionally add a searchable story.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EVS-143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Drag and drop this scanned recipe card into MemoryBox.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Scanned recipe image/PDF; OCR text; owner annotation; person association; recipe name;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 import + OCR + recipe/artifact record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OCR at ingest; retain scan; owner can identify it as Mom's recipe for a named dish and optionally add a story.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EVS-144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Drag and drop this newspaper clipping into MemoryBox.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Scanned clipping/image/PDF; OCR text; visible date/publication; people/event annotations;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 import + OCR + Review/Learn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OCR immediately, retain original, classify as clipping, and associate known people/events/dates.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EVS-145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Drag and drop these pictures of Grandma's piano roll into MemoryBox.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 of artifact; EXIF; owner artifact name/type; person association; description;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 import + Cigar Box record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Create a Piano Roll artifact from selected photos, associate with Grandma, describe it, and optionally capture its story by voice/text.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EVS-146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Drag and drop this scanned military document into MemoryBox.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Scanned document/PDF; OCR text; names; dates; document type; person association;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 import + OCR + person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OCR on ingest; identify document type where possible; owner associates it with Grandpa and confirms visible names/dates.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EVS-147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Drag and drop these scans of Mom's handwritten notes into MemoryBox.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Scanned handwritten pages; handwriting/OCR extraction; owner person association; dates;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 import + handwriting/OCR + person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Retain originals and extract searchable text where feasible; owner associates notes with Mom. Low-confidence handwriting extraction must remain visible as uncertain.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EVS-148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Grandpa's military records.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 records; scanned military documents; OCR text; person association; dates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artifact index/OCR search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artifacts explicitly associated with Grandpa and classified as military records/documents.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EVS-149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the letter Dad wrote me when I graduated.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Letter artifact; OCR text; Dad identity; recipient/owner; date; graduation event/time context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artifact OCR + person/event filtering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artifact type, people, OCR, and event/date context; show best evidence and uncertainty if several letters match.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EVS-150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Mom's handwritten recipes.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Recipe-card artifacts; scanned handwriting; person association; artifact/recipe classification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artifact/recipe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original scans associated with Mom; extracted text is supporting searchable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EVS-151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artifacts I've saved that belonged to Grandpa.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 records; ownership/history metadata; Grandpa person association; photos/scans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Cigar Box/artifact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artifacts whose recorded ownership/history associates them with Grandpa; do not infer ownership from mere appearance in a photo.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EVS-152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everything I have about Grandpa's military service.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Military artifacts/documents; photos; stories; video; email/letters; OCR; person identity; dates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cross-source retrieval + person/event context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Broader than artifact retrieval: use Grandpa + military-service context across evidence types while preserving source provenance.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EVS-153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Grandpa's pocket watch.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Pocket Watch artifact record; artifact photos; description; person/ownership association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Cigar Box/artifact index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the artifact record and authentic photos, not a generated representation of the watch.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EVS-154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Tell me the story about Grandpa's pocket watch.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Pocket Watch artifact; linked story; transcript/audio; narrator; artifact photos;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artifact-to-story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the story explicitly linked to the artifact and show supporting artifact evidence; preserve narrator/source.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EVS-155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the letter where Dad talked about Vietnam.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Letter artifacts; OCR text; Dad association; searchable extracted text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OCR full-text artifact search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OCR should already exist from ingest; search letter text for Vietnam and return original letter alongside the match.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EVS-156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letters that mention Peggy.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Letter artifacts; OCR text; person-name/alias matches; artifact metadata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OCR full-text artifact search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Search extracted text and known aliases; distinguish a textual mention from an artifact owned/authored by Peggy.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EVS-157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Dad's letters from 1968.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Letter artifacts; Dad association; artifact dates/postmarks; OCR-visible dates; metadata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artifact/person/date filtering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Prefer confirmed artifact dates; OCR/postmark-derived dates may require confidence or owner confirmation.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EVS-158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recipe cards that mention walnuts.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Recipe-card artifacts; OCR/handwriting text; recipe classification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OCR/handwriting full-text search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Search extracted recipe text; return original card scans and flag uncertain handwriting extraction.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EVS-159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the newspaper clipping about Dad's baseball team.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Newspaper-clipping artifacts; OCR text; Dad identity/name; baseball/team terms; dates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artifact OCR + semantic/keyword search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OCR plus person/activity context; return the clipping and highlight supporting text rather than inventing team details.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EVS-160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documents where Grandpa's name appears.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Scanned document artifacts; OCR text; Grandpa name/aliases; person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OCR full-text artifact search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Search OCR for known name variants/aliases; textual mention does not automatically create an ownership or authorship relationship.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EVS-161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 don't know who wrote this letter or when it was written. Help me figure it out.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letter artifact; OCR/handwriting; names; addresses; postmark; dates; related people/artifacts/timeline evidence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Review/Learn + artifact analysis + context correlation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Offer candidates and evidence/confidence; ask owner to confirm. Never silently store inferred author/date as fact.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EVS-162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Why do you think this is Dad?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photo/video frame; face match; owner-confirmed exemplars; identity assertions; confidence/provenance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Evidence view + face/person identity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the evidence supporting the identity, including confirmed exemplars/source and confidence; do not present the match as certain when it is not.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EVS-163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sure are you that this is Peggy?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media; face/person match confidence; confirmed identity evidence;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Evidence view + confidence display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Expose confidence in plain language and allow the owner to inspect or correct the identity.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EVS-164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Where did you get that date?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EXIF/media timestamp; calendar event; email/SMS timestamp; OCR-visible date; owner annotation; inferred date;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Evidence/provenance view + temporal model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the source of the date and distinguish explicit dates from inferred/estimated dates.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EVS-165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evidence for that.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Answer assertions; source photos/video/audio; email/SMS; calendar; artifacts/OCR; owner annotations;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Answer evidence panel / source drill-down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Every material claim should be traceable to supporting evidence; show originals where practical.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EVS-166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 don't think that's Peggy.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media; current identity assertion; owner correction; prior assertions; provenance/revision history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&amp; Learn + identity correction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 correction should be high authority; preserve prior assertion/revision history rather than silently deleting it.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EVS-167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These two sources have different dates. Show me both.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Two or more source records; dates; source type; provenance; confidence/authority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Conflict view + cross-source correlation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Present conflicting evidence side by side and identify sources; do not silently choose a winner unless an owner-confirmed rule resolves it.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EVS-168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Don't use that email when telling this story.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email/evidence item; story record; evidence links; owner exclusion rule;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evidence controls + persistent exclusion rule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Allow owner to exclude specific evidence from a story/synthesis while retaining the original item in the archive and recording the decision.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EVS-169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Where did you get that information about Grandpa?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Answer assertions; person record; source evidence; owner annotations; stories; communications; artifacts;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Evidence/provenance view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Trace information back to its actual source(s), distinguishing owner-provided knowledge from extracted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EVS-170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Is that something I told you, or something you figured out?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Assertion provenance; owner annotations; system inference; source evidence; confidence; revision history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Provenance/authority model + evidence view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Clearly label owner assertion versus system inference and show what evidence produced the inference.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EVS-171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information about this person are you unsure about?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record; identity/date/place/relationship assertions; confidence; conflicts; missing evidence;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Person evidence audit + uncertainty aggregation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uncertain or conflicting assertions without turning uncertainty into fact; provide paths for owner review/confirmation.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EVS-172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stories I've saved about Dad.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records; Dad person association; narrator/source; linked evidence; dates;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Stories index + person filtering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saved stories explicitly associated with Dad; preserve narrator and linked source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EVS-173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the story about Dad buying his first car.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records/transcripts; Dad identity; topic text; dates; linked media/evidence;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Stories full-text/semantic search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an existing saved story using person plus topic; return the authentic saved story rather than inventing a narrative.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EVS-174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stories about our Alaska trip.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records; trip/event association; dates; Alaska place context; linked photos/video/journal;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Stories + event/place filtering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saved stories explicitly linked to the Alaska trip or matching confirmed trip context.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EVS-175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stories that Peggy told.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records; narrator identity; transcripts/audio; dates;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Stories narrator filtering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Narrator is first-class provenance. Retrieve stories where Peggy is recorded as narrator/contributor, not merely mentioned.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EVS-176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the story I recorded about my first job.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record; owner narrator; transcript/audio; first-job topic; date;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Stories transcript search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the owner-recorded story and preserve original audio when available.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EVS-177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Add these pictures to my story about our Alaska cruise.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photos; existing Alaska cruise story; dates/EXIF; story-evidence links;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edit + evidence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Find/select the intended story, link selected photos as evidence, preserve originals, then confirm/save the updated story.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EVS-178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Add this video to the story about Christmas 1978.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video; existing story; video metadata; event/date context; story-evidence link;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edit + video evidence 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Link the selected authentic video to the existing story; do not duplicate or alter the source media.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EVS-179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 remembered something else about Dad buying his first car. Add this to that story.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Existing story; new voice/text memory; transcript; owner narrator; timestamp; revision history;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capture/edit + transcription + versioning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Capture the additional recollection, transcribe if voiced, append/link it to the existing story, and preserve revision history rather than overwriting prior content.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EVS-180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the evidence attached to the story about Grandpa's pocket watch.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record; linked artifact photos; audio/transcript; documents; other explicitly linked evidence;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evidence view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Display the story plus every explicitly linked evidence item and its source/provenance.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EVS-181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Tell me the story of our Florida trip.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video; journal entries; calendar/events; email/SMS; saved stories; people; places; dates;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cross-source retrieval + evidence-backed narrative synthesis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Synthesize a narrative from available evidence, clearly distinguish sourced facts from gaps/uncertainty, and provide evidence drill-down. Do not silently save as a permanent story.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EVS-182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Put together a story about our Florida trip using my pictures, videos, journal entries and calendar.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Selected/retrieved photos; video; journal; calendar; trip dates/place; people;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composer + cross-source retrieval + review/save workflow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Multi-step UX: gather evidence → draft narrative → show sources → owner edits/corrects → save as Story only after owner approval.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EVS-183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Mom smiling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 (Immich/faces), person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Ask + Immich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Time to First Smile candidate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EVS-184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Events &amp; 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Christmas at Grandpa's house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Photos, video, calendar, email/SMS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Ask + Library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Mixed-media narrative + drill-down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EVS-185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Play a video where Dad is laughing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Video, speech spans, person/voice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Review/Ask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HVRT speech + person link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EVS-186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Find Grandpa's roll recipe (and why it mattered)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Recipe/doc scan, story/annotation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artifact/boxing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Context &gt; file find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EVS-187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emails where Peggy and I signed off with funny Christmas lines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(historian)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Exact phrase retrieval; founding-family proof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EVS-188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Peggy's Christmas emails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Named in MBBC Ch10 real-family proof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EVS-189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Play a video where Peggy is laughing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Video, speech, person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Review/Ask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Real-family emotional proof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EVS-190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Tell me about Peggy's love of Christmas — with supporting evidence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Email, photo, video, stories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Narrative + provenance; no false memories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EVS-191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pictures of Peggy with Mom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Photos, multi-person faces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Immich/HVRT faces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Shared person identity across sources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EVS-192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recipes did Peggy save?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Recipes, docs, email attachments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Gap disclosure if incomplete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EVS-193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Who is the woman standing behind Matt in this picture?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Photo, faces, relationships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Review teach + 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Human confirmation overrides AI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EVS-194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Record the pocket watch story → Archive Updated → Edit Memory next day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Voice note, transcript, versions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voice annotate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Provenance: version, never silent overwrite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EVS-195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Box a keepsake, label it, optional voice story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Artifact, photo, voice, label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boxing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Cigar-box metaphor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EVS-196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Teach a face while watching video → same person in Ask/Immich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Face enroll, person graph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Review Learn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Unified person identity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EVS-197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Discovery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Browse a timeline/library across email, SMS, photo, video hit, voice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Unified evidence types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MBD-001 Library/Timeline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Not Ask-only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EVS-198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Discovery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Related memories soft suggestions after an answer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Hybrid retrieve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 manual KnowledgeLinks graph in demonstrator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EVS-199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Sharing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Family gathered around TV exploring Christmas memories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Multi-modal experience UX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Demo script / later UX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Experience pillar; not solo admin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EVS-200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Family Contribution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Invite a relative to add a story or identify a person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Sharing, permissions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CE8E6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P3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Deferred (post MBD-001)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Family network effect; consent required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EVS-201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Constrained / warm path: do not ambush with unwanted sensitive history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All sources + tone policy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Tone dial (parked)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See `docs/TONE_DIAL_EVAL.md`; MBBC Risk #4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EVS-202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Ownership &amp; Portability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Export / leave: family retrieves own evidence and contributed knowledge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Export, ownership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P2–P3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Policy + later product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 vendor lock-in proof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EVS-203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Help me add dates to the photos and videos that are missing dates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Photos/videos with missing or uncertain dates; EXIF/metadata; nearby timeline evidence; owner confirmation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Archive Health + Review &amp; Learn + date correction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Surface a manageable queue of undated media, suggest dates only when evidence supports them, and let the owner confirm/correct. High-leverage correction: a source-video date may propagate to derived moments.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EVS-204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Who are my cousins?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Canonical People; asserted parent/sibling/child relationships; derived kinship paths;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relationship graph inference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names and explain the relationship path. Derived kinship must remain distinguishable from directly asserted relationships.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EVS-205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all my cousins.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Canonical People; derived cousin relationships; photos; face/person identity;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relationship graph + photo retrieval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Resolve the user's cousins first, then retrieve photos of those People. Preserve explainable relationship paths.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EVS-206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is Tim related to Dan?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Canonical People; family relationships; derived kinship path;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relationship graph inference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the relationship and the path used to derive it; allow correction if an underlying relationship is wrong.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EVS-207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Who are Peggy’s grandchildren?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Canonical People; parent/child relationships; derived kinship paths;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relationship graph inference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List the grandchildren and expose how each relationship was derived.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EVS-208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of Mom’s grandchildren.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Canonical People; parent/child relationships; user-relative context; derived kinship paths;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relationship graph + personal context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Interpret 'Mom' in the active user's context, list the grandchildren, and expose the relationship path.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EVS-209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Which of my nieces and nephews are in this picture?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photo; face detections; canonical People; relationship graph; user-relative context;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viewer + face recognition + relationship graph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Identify recognized people in the selected photo, then filter them by the user's niece/nephew relationships. Do not guess low-confidence faces.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EVS-210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Relationships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am I related to Cora?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Canonical People; active-user identity; family relationship graph;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relationship graph + personal context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the shortest supported kinship path and distinguish asserted facts from derived relationship.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EVS-211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our trip to Alaska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Email; SMS/text; calendar; photos; video; Stories; Journal; people; places; trip dates;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cross-source correlation + summary/highlights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Build an evidence-backed trip summary across sources with representative visual highlights and full-evidence drill-down; avoid a fixed percentage when duplicates/quality/time coverage argue otherwise.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EVS-212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my year to date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Calendar; email; SMS/text; photos; video; Stories; Journal; places; people; dates;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cross-source correlation + year summary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the current year from available evidence, show representative highlights, and make missing-source coverage visible.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EVS-213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the year 2021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Calendar; email; SMS/text; photos; video; Stories; Journal; places; people; 2021 timeline;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cross-source correlation + year summary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Create an evidence-backed 2021 narrative with representative visual highlights and drill-down to all underlying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EVS-214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I'd like to better organize what I have, what should I work on next?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Archive coverage; unidentified people; missing/uncertain dates and places; incomplete relationships; unlinked artifacts; processing state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Archive Health + guided work queues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Prioritize a few high-leverage, low-effort improvements rather than presenting thousands of problems at once.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EVS-215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&amp; Journal Capture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I'd like to send 'Diane Scollay' questions via email for her to answer and reply back, recording those answer in MB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Owner-authored question set; recipient identity/email; schedule/cadence; inbound email replies; narrator; timestamps;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Guided Capture + outbound email + inbound response review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 chooses ordered questions and cadence; MemoryBox sends one at a time, captures each reply with question linkage and Diane as narrator, preserves the original message, and supports review.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EVS-216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Trust &amp; Evidence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archive information do I have and how much is missing?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Evidence/source inventory; counts; coverage; processing status; missing/uncertain people, dates, places and links; provider health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Archive Health dashboard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what is present and where meaningful gaps remain. Distinguish source counts from derived/searchable moments and avoid implying completeness when coverage is unknown.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EVS-217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Ownership &amp; Portability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do I backup MB?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Archive/storage configuration; originals; metadata/knowledge store; backup state; recovery documentation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Settings + backup/recovery guidance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Explain and surface the configured backup path/status for both original evidence and MemoryBox-created knowledge; backup must not imply originals are safe unless verified.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EVS-218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Ownership &amp; Portability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do I export MB?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Original evidence; Stories; Journal; annotations; People; relationships; metadata; provenance; export formats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Export / portability workflow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Prove the no-vendor-lock-in principle: provide a practical way to leave with family-owned evidence and contributed knowledge.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EVS-219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many emails are there between myself and Sue Will?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 archive; sender/recipient identities; canonical People; timestamps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email retrieval/aggregation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Count messages matching the resolved participants and disclose source/account scope when the archive is incomplete.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EVS-220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many times did Peggy and I text each other?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SMS/text archive; participants; canonical People; timestamps; thread/message records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SMS ingestion/retrieval + aggregation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Count matching text messages across supported imported sources; disclose source coverage and participant resolution.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EVS-221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many text messages did I send in 2024?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SMS/text archive; sender identity; timestamps; active-user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SMS retrieval + aggregation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Count messages sent by the active user during 2024 and expose the source/account scope used.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EVS-222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many total text message have I sent?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SMS/text archive; sender identity; timestamps; active-user identity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SMS retrieval + aggregation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Count all supported ingested outbound text messages for the active user; make archive/source coverage explicit.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EVS-223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my text messages with Peggy.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SMS/text archive; participant identities; timestamps; thread/message records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SMS retrieval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the actual messages/threads involving Peggy with date ordering and original-message provenance.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EVS-224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all my text message with Peggy.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SMS/text archive; participant identities; timestamps; message content;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SMS retrieval + evidence-backed summary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the supported text-message corpus while keeping the underlying messages reachable and distinguishing gaps in source coverage.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EVS-225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Communications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all my email message with Peggy in 2018.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Email archive; Peggy identity; sender/recipient fields; 2018 timestamps; thread/message content;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email retrieval + evidence-backed summary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Filter to Peggy-related 2018 email, summarize the corpus, and keep the supporting messages reachable; disclose archive/account scope.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EVS-226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Write the story of my life from the information you have in MB.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Stories; Journal; photos; video; audio; email; SMS; calendar; documents; artifacts; People; places;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Narrative composer + cross-source correlation + owner review/save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Create a factual, evidence-backed life narrative from available evidence, explicitly disclose major coverage gaps, and require owner review before saving as authored content.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EVS-227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Discovery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If I was a movie character, from the info you have, who would I be?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User profile evidence; Stories; Journal; communications; preferences; cited source material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clearly labeled interpretive synthesis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This is interpretive rather than factual family history. Label it as a playful comparison, cite the traits/evidence used, and never store the analogy as fact.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EVS-228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the pictures and videos when Dan was 12.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Dan identity; birth date/age facts; photos; video; media dates; face/person recognition;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person/date reasoning + cross-media retrieval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Derive the date interval when Dan was age 12 from confirmed birth information, then retrieve matching photos and video; disclose uncertainty when dates are incomplete.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EVS-229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Laura LaMartina in glasses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Photos; Laura identity/face evidence; visual attributes; dates;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person photo retrieval + visual attribute search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Laura photos where glasses are visually supported. Treat appearance attributes as search criteria, not permanent identity facts.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EVS-230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myself when I was young.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Active-user identity; photos; dates; age/birth information; face/person recognition;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person/date reasoning + photo retrieval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Resolve 'myself' to the active user and use confirmed dates/age ranges. 'Young' is ambiguous, so use context or ask/refine rather than silently choosing an age.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EVS-231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 &amp; Voice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the spoken words, in text from the video I marked.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video; audio track; speech-to-text transcript; timecodes;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 transcript view + STT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the transcript for the selected video with timestamps and preserve jump-to-source-time behavior.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EVS-232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 &amp; Voice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From the marked text, identify the voice and find it in other videos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transcript span; source audio; speaker diarization; voice exemplar; canonical Person; other video/audio; time ranges;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Speaker teach/identify + voice recognition + spoken-moment retrieval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the marked spoken passage as confirmed voice evidence only after owner identification, then find matching speaker moments in other media with confidence and correction support.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EVS-233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 &amp; Voice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all the spoken words from the videos I've selected.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videos; STT transcripts; timecodes; speaker spans;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Multi-video transcript retrieval + summary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only the selected videos' spoken content and keep transcript passages and source times reachable as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EVS-234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 &amp; Voice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the spoken workds from the video I've selected.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video; STT transcript; timecodes; speaker spans;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 transcript + evidence-backed summary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Summarize the selected video's spoken content and allow drill-down/jump to the supporting transcript passages and source times.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EVS-235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Tell me what you know about Peggy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People; Stories; photos; video; audio; email; SMS; calendar; artifacts; relationships;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cross-source correlation + evidence-backed person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Provide a concise factual narrative grounded in available evidence, distinguish direct facts/recollections/inference, show supporting sources, and disclose gaps.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EVS-236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Tell me what you know about Sue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People; Stories; photos; video; audio; email; SMS; calendar; artifacts; relationships;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cross-source correlation + evidence-backed person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Provide a concise factual narrative grounded in available evidence, distinguish direct facts/recollections/inference, show supporting sources, and disclose gaps.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EVS-237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funniest video I have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Videos; transcripts; reactions/annotations; Stories; user favorites/ratings; semantic content;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video semantic ranking + owner feedback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Humor is subjective. Return a small ranked set with reasons/evidence rather than claiming an objectively funniest video, and let owner feedback improve future ranking.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EVS-238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Tell me the most hear warming story that I've collected in MB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Saved Stories; narrator/provenance; owner reactions/favorites; story text; linked evidence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search + semantic ranking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Heartwarming is subjective. Offer likely matches and explain why they were selected; never convert the ranking into a factual property of a story.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EVS-239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Family Contribution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all the people that have contributed stories and artifacts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Contributor identities; Story narrator/contributor fields; Artifact contributor/provenance records; timestamps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Contributor view + provenance query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List contributors and the material attributed to each while preserving the distinction between subject, narrator, contributor and owner.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EVS-240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many pictures do I have in MB?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provider/source inventory; imported/connected photo records; ingest status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Archive query + photo count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a count for the supported archive and clearly state which photo sources are included so the number is not mistaken for a universal total.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EVS-241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Tell me the story about Christmas in 2024 in narrative and picture form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2024 calendar/events; photos; video; email; SMS; Stories; Journal; people; places;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cross-source narrative + visual highlights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Build an evidence-backed Christmas 2024 narrative with representative authentic images and drill-down to the supporting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EVS-242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Sharing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pictures of Peggy on the TV in the Family room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Peggy photo results; display target/device identity; authorized Home Assistant/media-control integration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photo retrieval + living-room display integration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Peggy photos, resolve the authorized Family Room TV, then present/cast them. External home-control integration must remain permissioned and separate from evidence truth.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EVS-243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Audio &amp; Voice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songs did I listen to most in 2023?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Listening-history or playlist evidence; music service exports/connectors; timestamps; track/artist metadata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music-history ingestion/retrieval + aggregation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Rank songs from available 2023 listening evidence and disclose which services/time periods are represented; do not infer listening frequency from playlists alone.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EVS-244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many recipes do I have in MB or Paprika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MemoryBox recipe records; Paprika export/connector; deduplication identifiers; ingest status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 inventory + Paprika import/connector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Count recipes across supported sources, avoid double-counting duplicates where possible, and report counts by source plus combined total.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EVS-245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the Bread and Butter Pickle recipe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Recipe records; scanned recipe cards/documents; OCR; title/alias text;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recipe/artifact retrieval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the authentic recipe record/card and its source; show associated family context when available without inventing missing instructions.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EVS-246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Show me my dad laughing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Dad identity/relationship; video/audio; face/person recognition; speech/audio cues; searchable video moments;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P1–P2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Ask + person video-moment retrieval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Return authentic moments where Dad is visibly/audibly laughing and open at the relevant timestamp. Use relationship context to resolve 'my dad'.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EVS-247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Take all the stories about Eugene Will and write a narrative about him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Saved Stories about/linked to Eugene Will; narrator identity; revision history; linked evidence;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corpus retrieval + evidence-backed narrative composer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Synthesize the collected stories while preserving narrator perspective and disagreements; owner reviews/edits before saving a new narrative.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EVS-248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Add pictures to this narrative story about Eugene Will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Existing Eugene Will narrative; candidate photos; face/person identity; dates; story evidence links;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Story editor + photo retrieval/linking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Suggest relevant authentic photos, let the owner select/approve them, and link rather than duplicate or alter originals.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EVS-249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Discovery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Save the query that produced this narrative and pictures about our Alaska trip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Original user query; normalized filters/intent; result settings; current evidence links;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Dynamic/saved view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Save the query/intent as a named reusable live view so future evidence can improve results; optionally support curated or frozen snapshot behavior.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EVS-250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Corrections &amp; Learning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 want to band box a person in a photo that I am looking at to save as a person in MB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photo; user-drawn face bounding box; canonical Person; face exemplar; identifier; timestamp;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 viewer + face identification/teach loop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Allow the owner to box a face, link it to an existing or new MB Person, and preserve the annotation as reusable face evidence with provenance.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EVS-251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Using all the narrative media data you have, write a factual narrative about Eugene Will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OCR/documents; email; SMS/text; video/audio STT; Stories; Artifacts; photos; calendar; People/relationships;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Cross-source correlation + evidence-backed narrative composer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all supported narrative/media evidence, distinguish fact/recollection/inference, expose sources and gaps, and require owner review before saving.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EVS-252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People &amp; Identity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Move all the known Immich People into MB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Immich named People/person records; representative face assets; provider IDs; canonical MB People; mapping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P1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Cross-provider Person / identity import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Import only named/confirmed Immich People into canonical MemoryBox People, preserve the Immich-to-MB identity mapping, and do not import unknown clusters as named people.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EVS-253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Begin with this still image generate a video, animating the people as to the given year as best determined by the picture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Source photo; estimated/known date; visual period cues; canonical People if known; generated synthetic video; generation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CE8E6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P3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Explicit synthetic-media generation experience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Create only as clearly labeled imagined/illustrative media, never authentic evidence. Preserve the source photo unchanged, show the date basis/uncertainty, and keep generated media outside the evidence layer.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EVS-254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Discovery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events in the US were going on at the time of this picture /video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photo/video; known or estimated date; external historical sources; source citations; date confidence/provenance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Contextual historical lookup + evidence/context panel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Use the media date to retrieve major U.S. events within an appropriate time window (target ±1 year when date precision is yearly). Clearly distinguish external historical context from family evidence and cite sources.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EVS-255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Discovery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What events in the world were going on at the time of this picture / video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Selected photo/video; known or estimated date; external historical sources; source citations; date confidence/provenance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Contextual historical lookup + evidence/context panel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Retrieve major world events relevant to the media date, using a precision appropriate to the known date. Clearly distinguish external historical context from family evidence and cite sources.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EVS-256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Stories &amp; Narrative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Create a summary of my 2021 and include major events of the US in the narrative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2021 family evidence across photos/video/email/SMS/calendar/Stories/Journal/Artifacts; external U.S. historical sources; provenance and citations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E8F2FA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P2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Cross-source year summary + external historical context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Create an evidence-backed family-year narrative and weave in selected factual U.S. context. Keep family evidence and external historical facts distinguishable, cite external sources, expose gaps, and do not imply a historical event affected the family without evidence.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EVS-257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Video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Using this picture of Aunt Ruth generate a video of her talking at age 9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Source photo; Person identity; known/estimated age/date; optional authentic biographical context; generated synthetic video/audio; generation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CE8E6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P3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Explicit synthetic-media generation experience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This is an imagined reconstruction, not a memory. Never synthesize speech and present it as something Aunt Ruth actually said. Generated output must be unmistakably labeled synthetic/illustrative and excluded from authentic evidence retrieval.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EVS-258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Using this picture of my dad, generate an image of him at age 5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Source photo(s); Person identity; known/estimated age/date; optional authentic age-reference photos; generated synthetic image; generation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CE8E6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P3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Explicit synthetic-media generation experience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Age-regressed image is illustrative, not authentic evidence. Preserve the original unchanged, label the result as generated, retain generation provenance, and keep it outside evidence-backed answers unless explicitly requested as an illustration.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EVS-259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Using this picture of my mom, generate an image of her first day of school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Source photo(s); Person identity; known/estimated childhood date/age; family/context evidence if available; generated synthetic image; generation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CE8E6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P3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Explicit synthetic-media generation experience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The scene is hypothetical unless authentic evidence establishes it. Clearly label the image as imagined/generated, state what was inferred, preserve provenance, and never present it as a recovered family photograph.</w:t>
            </w:r>
          </w:p>
        </w:tc>
      </w:tr>
      <w:tr>
        <w:trPr>
          <w:cantSplit/>
        </w:trPr>
        <w:tc>
          <w:tcPr>
            <w:tcW w:type="dxa" w:w="835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EVS-260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Photos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Using this picture of my granddaughter, generate an image of her wedding day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Source photo; Person identity; generated future synthetic image; generation provenance</w:t>
            </w:r>
          </w:p>
        </w:tc>
        <w:tc>
          <w:tcPr>
            <w:tcW w:type="dxa" w:w="720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CE8E6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P3</w:t>
            </w:r>
          </w:p>
        </w:tc>
        <w:tc>
          <w:tcPr>
            <w:tcW w:type="dxa" w:w="223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Explicit synthetic-media generation experience</w:t>
            </w:r>
          </w:p>
        </w:tc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Future-event visualization is purely imagined. Clearly label it as generated/illustrative, do not add it to authentic family evidence, and do not imply the depicted event occurred or will occur.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MBEVS-001 • Experience Validation Scenario Catalog • v1.0 Completed •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BSmall">
    <w:name w:val="MB Small"/>
    <w:pPr>
      <w:spacing w:after="40"/>
    </w:pPr>
    <w:rPr>
      <w:rFonts w:ascii="Aptos" w:hAnsi="Aptos"/>
      <w:color w:val="1F2937"/>
      <w:sz w:val="16"/>
    </w:rPr>
  </w:style>
  <w:style w:type="paragraph" w:customStyle="1" w:styleId="MBCaption">
    <w:name w:val="MB Caption"/>
    <w:pPr>
      <w:spacing w:after="80"/>
    </w:pPr>
    <w:rPr>
      <w:rFonts w:ascii="Aptos" w:hAnsi="Aptos"/>
      <w:i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